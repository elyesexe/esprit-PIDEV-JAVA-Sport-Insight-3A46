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SPORT INSIGHT - ENTRAINEMENT</w:t>
      </w:r>
    </w:p>
    <w:p/>
    <w:p>
      <w:r>
        <w:rPr>
          <w:b/>
          <w:sz w:val="26"/>
        </w:rPr>
        <w:t>1. Sprint Backlog  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User Story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Priorite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Points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Taches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Responsable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Statut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US-EN-01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que coach, je souhaite creer et modifier une session d'entrainement avec date, horaire, type, objectif et lieu.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Formulaire JavaFX, validation date/horaires, CRUD via EntrainementService, table admin et cartes utilisateur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Tesnim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US-EN-02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qu'utilisateur, je souhaite rechercher et trier les entrainements pour trouver rapidement une session.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SearchField, sortChoiceBox, filtres sur type/lieu/objectif, mise a jour dynamique des cartes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Tesnim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US-EN-03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que coach, je souhaite enregistrer la presence ou l'absence pour une session d'entrainement.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ParticipationService, save/update participation, justification d'absence, contexte de session selectionnee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Tesnim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US-EN-04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que coach, je souhaite gerer les evaluations physique, technique et tactique des joueurs.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EvaluationService, formulaire d'evaluation, moyenne, tri par notes, table admin des evaluations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Tesnim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US-EN-05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qu'utilisateur, je souhaite visualiser les evaluations de la session selectionnee dans l'interface entrainement.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MOYENNE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refreshParticipationAndEvaluations(), cartes d'evaluation, selection d'une session depuis les cards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Tesnim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US-EN-06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qu'administrateur, je souhaite disposer d'un dashboard avec les onglets Entrainements, Evaluations et Participations.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MOYENNE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TabPane admin, TableView par sous-module, actions d'actualisation, suppression et reinitialisation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Tesnim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</w:tbl>
    <w:p/>
    <w:p>
      <w:r>
        <w:rPr>
          <w:b/>
          <w:sz w:val="26"/>
        </w:rPr>
        <w:t>2. Tableau des Story Tests</w:t>
      </w:r>
    </w:p>
    <w:p>
      <w:r>
        <w:rPr>
          <w:b/>
        </w:rPr>
        <w:t xml:space="preserve">User Story testee : </w:t>
      </w:r>
      <w:r>
        <w:t>US-EN-03  Enregistrer la participation et consulter les evaluations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User Story</w:t>
            </w:r>
          </w:p>
        </w:tc>
        <w:tc>
          <w:tcPr>
            <w:tcW w:type="dxa" w:w="336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Story test d'acceptation</w:t>
            </w:r>
          </w:p>
        </w:tc>
        <w:tc>
          <w:tcPr>
            <w:tcW w:type="dxa" w:w="336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Story Test de refus</w:t>
            </w:r>
          </w:p>
        </w:tc>
      </w:tr>
      <w:tr>
        <w:tc>
          <w:tcPr>
            <w:tcW w:type="dxa" w:w="3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b/>
                <w:i/>
                <w:sz w:val="22"/>
              </w:rPr>
              <w:t>En tant que coach, je souhaite enregistrer ma participation a une session d'entrainement et consulter les evaluations liees a cette session.</w:t>
            </w:r>
          </w:p>
        </w:tc>
        <w:tc>
          <w:tcPr>
            <w:tcW w:type="dxa" w:w="3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b/>
                <w:sz w:val="22"/>
                <w:highlight w:val="yellow"/>
              </w:rPr>
              <w:t>Etant donne</w:t>
            </w:r>
            <w:r>
              <w:rPr>
                <w:sz w:val="22"/>
              </w:rPr>
              <w:t xml:space="preserve"> un coach connecte, une session d'entrainement selectionnee et les services ParticipationService et EvaluationService disponibles</w:t>
            </w:r>
          </w:p>
          <w:p>
            <w:r>
              <w:rPr>
                <w:b/>
                <w:sz w:val="22"/>
                <w:highlight w:val="yellow"/>
              </w:rPr>
              <w:t>Quand</w:t>
            </w:r>
            <w:r>
              <w:rPr>
                <w:sz w:val="22"/>
              </w:rPr>
              <w:t xml:space="preserve"> le coach choisit Present ou Absent puis enregistre sa participation</w:t>
            </w:r>
          </w:p>
          <w:p>
            <w:r>
              <w:rPr>
                <w:b/>
                <w:sz w:val="22"/>
                <w:highlight w:val="yellow"/>
              </w:rPr>
              <w:t>Alors</w:t>
            </w:r>
            <w:r>
              <w:rPr>
                <w:sz w:val="22"/>
              </w:rPr>
              <w:t xml:space="preserve"> la participation est ajoutee ou mise a jour en base et les evaluations associees a la session sont rechargees dans l'interface.</w:t>
            </w:r>
          </w:p>
        </w:tc>
        <w:tc>
          <w:tcPr>
            <w:tcW w:type="dxa" w:w="3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b/>
                <w:sz w:val="22"/>
                <w:highlight w:val="yellow"/>
              </w:rPr>
              <w:t>Etant donne</w:t>
            </w:r>
            <w:r>
              <w:rPr>
                <w:sz w:val="22"/>
              </w:rPr>
              <w:t xml:space="preserve"> aucune session selectionnee, aucun coach connecte ou un champ presence non renseigne</w:t>
            </w:r>
          </w:p>
          <w:p>
            <w:r>
              <w:rPr>
                <w:b/>
                <w:sz w:val="22"/>
                <w:highlight w:val="yellow"/>
              </w:rPr>
              <w:t>Quand</w:t>
            </w:r>
            <w:r>
              <w:rPr>
                <w:sz w:val="22"/>
              </w:rPr>
              <w:t xml:space="preserve"> l'utilisateur tente d'enregistrer la participation</w:t>
            </w:r>
          </w:p>
          <w:p>
            <w:r>
              <w:rPr>
                <w:b/>
                <w:sz w:val="22"/>
                <w:highlight w:val="yellow"/>
              </w:rPr>
              <w:t>Alors</w:t>
            </w:r>
            <w:r>
              <w:rPr>
                <w:sz w:val="22"/>
              </w:rPr>
              <w:t xml:space="preserve"> un message de validation s'affiche et aucune participation n'est enregistree.</w:t>
            </w:r>
          </w:p>
        </w:tc>
      </w:tr>
    </w:tbl>
    <w:p/>
    <w:p>
      <w:r>
        <w:rPr>
          <w:b/>
          <w:sz w:val="26"/>
        </w:rPr>
        <w:t>3. Diagramme de Sequence  Enregistrement d'une participation et consultation des evaluations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700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inement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00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4. Architectures logique et physique</w:t>
      </w:r>
    </w:p>
    <w:p>
      <w:r>
        <w:rPr>
          <w:b/>
        </w:rPr>
        <w:t>Architecture logique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3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inement_log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7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Architecture physique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37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inement_physic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7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